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p>
    <w:p>
      <w:pPr>
        <w:pStyle w:val="Title"/>
      </w:pPr>
      <w:r/>
    </w:p>
    <w:p>
      <w:pPr>
        <w:pStyle w:val="Title"/>
      </w:pPr>
      <w:r/>
    </w:p>
    <w:p>
      <w:pPr>
        <w:pStyle w:val="Title"/>
      </w:pPr>
      <w:r/>
    </w:p>
    <w:p>
      <w:pPr>
        <w:pStyle w:val="Title"/>
      </w:pPr>
      <w:r/>
    </w:p>
    <w:p>
      <w:pPr>
        <w:pStyle w:val="Title"/>
      </w:pPr>
      <w:r/>
    </w:p>
    <w:p>
      <w:pPr>
        <w:pStyle w:val="Title"/>
      </w:pPr>
      <w:r/>
    </w:p>
    <w:p>
      <w:pPr>
        <w:pStyle w:val="Title"/>
      </w:pPr>
      <w:r/>
    </w:p>
    <w:p>
      <w:pPr>
        <w:pStyle w:val="Title"/>
      </w:pPr>
      <w:r/>
    </w:p>
    <w:p>
      <w:pPr>
        <w:pStyle w:val="Title"/>
      </w:pPr>
      <w:r/>
    </w:p>
    <w:p>
      <w:pPr>
        <w:pStyle w:val="Title"/>
      </w:pPr>
      <w:r/>
    </w:p>
    <w:p>
      <w:pPr>
        <w:pStyle w:val="Title"/>
      </w:pPr>
      <w:r/>
    </w:p>
    <w:p>
      <w:pPr>
        <w:pStyle w:val="Title"/>
      </w:pPr>
      <w:r>
        <w:t>The Theory of the Poor Little One</w:t>
      </w:r>
    </w:p>
    <w:p>
      <w:pPr/>
      <w:r/>
    </w:p>
    <w:p>
      <w:pPr/>
      <w:r/>
    </w:p>
    <w:p>
      <w:pPr>
        <w:pStyle w:val="Heading1"/>
      </w:pPr>
      <w:r>
        <w:t>Prologue — Raw Flesh</w:t>
      </w:r>
    </w:p>
    <w:p>
      <w:pPr/>
      <w:r>
        <w:t>I'm not going to ask your forgiveness for what you're about to read.</w:t>
      </w:r>
    </w:p>
    <w:p>
      <w:pPr/>
      <w:r>
        <w:t>I won't soften the words or put a pretty bow on misery. I won't tell you everything's going to be okay, or that if you wait long enough someone will come save you. Nobody's going to save you. And if you keep on waiting, you'll die waiting.</w:t>
      </w:r>
    </w:p>
    <w:p>
      <w:pPr/>
      <w:r>
        <w:t>This isn't a story about victims. It's a story about accomplices.</w:t>
      </w:r>
    </w:p>
    <w:p>
      <w:pPr/>
      <w:r>
        <w:t>Because that's what we become when we accept the story of the "poor little one": accomplices in our own prison. They taught it to us as kids, at the school lunch table, in the welfare line, in the politician's speech that weeps for us while he fills his pockets. They repeated it so many times that we ended up believing it: that life is like this, that we were born for this, that others will decide for us because we can't.</w:t>
      </w:r>
    </w:p>
    <w:p>
      <w:pPr/>
      <w:r>
        <w:rPr>
          <w:b/>
        </w:rPr>
        <w:t>A lie.</w:t>
      </w:r>
    </w:p>
    <w:p>
      <w:pPr/>
      <w:r>
        <w:t>The theory of the poor little one isn't a truth. It's a trap.</w:t>
      </w:r>
    </w:p>
    <w:p>
      <w:pPr/>
      <w:r>
        <w:t>It's a state of mind that keeps you still. That convinces you that you won't make it, that the effort isn't worth it, that it's better to wait for help than to go out and find it. And while you wait, others take everything: your time, your work, your dignity, your children.</w:t>
      </w:r>
    </w:p>
    <w:p>
      <w:pPr/>
      <w:r>
        <w:t>They want you tame. They want you grateful. They want you voting every four years with your belly full of choripán and your soul empty of any future.</w:t>
      </w:r>
    </w:p>
    <w:p>
      <w:pPr/>
      <w:r>
        <w:t>---</w:t>
      </w:r>
    </w:p>
    <w:p>
      <w:pPr/>
      <w:r>
        <w:t>I'm writing this with a scar on my left side. The bullet went in there, less than a year ago. It punctured my lung, grazed my kidney, came out through my back leaving a hole the size of a ten-peso coin.</w:t>
      </w:r>
    </w:p>
    <w:p>
      <w:pPr/>
      <w:r>
        <w:t>The doctors said I was lucky. The family said God protected me. The neighbors said I'd better keep quiet once and for all.</w:t>
      </w:r>
    </w:p>
    <w:p>
      <w:pPr/>
      <w:r>
        <w:t>None of them understood.</w:t>
      </w:r>
    </w:p>
    <w:p>
      <w:pPr/>
      <w:r>
        <w:t>It wasn't luck. It wasn't God. And it wasn't the moment to shut up.</w:t>
      </w:r>
    </w:p>
    <w:p>
      <w:pPr/>
      <w:r>
        <w:t>It was the moment to write louder.</w:t>
      </w:r>
    </w:p>
    <w:p>
      <w:pPr/>
      <w:r>
        <w:t>Because when someone shoots you for telling the truth, you have two choices: shut up forever, or scream louder than before. And I chose to scream.</w:t>
      </w:r>
    </w:p>
    <w:p>
      <w:pPr/>
      <w:r>
        <w:t>This book is that scream.</w:t>
      </w:r>
    </w:p>
    <w:p>
      <w:pPr/>
      <w:r>
        <w:t>---</w:t>
      </w:r>
    </w:p>
    <w:p>
      <w:pPr/>
      <w:r>
        <w:t>I was one of them too. I grew up in the barrio, with mud on my sneakers and the word "poor little one" stuck to my last name. I came to know the three doors: the one for those who accept the handout and stay put, the one for those who take the dark shortcut, and the one for those who decide to build something of their own even if it costs them blood.</w:t>
      </w:r>
    </w:p>
    <w:p>
      <w:pPr/>
      <w:r>
        <w:t>I tried all three.</w:t>
      </w:r>
    </w:p>
    <w:p>
      <w:pPr/>
      <w:r>
        <w:t>The first one gives you a roof, food, a card with your name on it. It gives you the illusion that someone is looking after you. But it also takes something away that you don't know you have until it's gone: the ability to imagine yourself free.</w:t>
      </w:r>
    </w:p>
    <w:p>
      <w:pPr/>
      <w:r>
        <w:t>The second gives you fast money, street respect, the feeling that you've finally stopped being the one who always loses. But the price is high: every peso that comes in is stained, and the stain doesn't wash out. I went down that road. I did things I'm not proud of. I got out before it was too late. Others weren't so lucky.</w:t>
      </w:r>
    </w:p>
    <w:p>
      <w:pPr/>
      <w:r>
        <w:t>The third one gives you nothing at first. It takes from you: it takes sleep, it takes friends, it takes the patience of your family who can't understand why you keep pushing. But in the end, if you hold on, it gives you back something the other two steal from you: it gives you back your gaze.</w:t>
      </w:r>
    </w:p>
    <w:p>
      <w:pPr/>
      <w:r>
        <w:t>The gaze of someone who knows who they are.</w:t>
      </w:r>
    </w:p>
    <w:p>
      <w:pPr/>
      <w:r>
        <w:t>I chose the third. And it cost me blood.</w:t>
      </w:r>
    </w:p>
    <w:p>
      <w:pPr/>
      <w:r>
        <w:t>---</w:t>
      </w:r>
    </w:p>
    <w:p>
      <w:pPr/>
      <w:r>
        <w:t>It cost me Mauro, the one who taught me to weld and to think. They killed him one night, no witnesses, no explanations. The barrio said "poor little thing, he got mixed up with the wrong people." I say: they killed him for proving that you could be independent without getting on your knees.</w:t>
      </w:r>
    </w:p>
    <w:p>
      <w:pPr/>
      <w:r>
        <w:t>It cost me Julián, the one who taught me to read and to question. An upper-class teacher who chose to come down into the mud and say the things nobody said. They found him on a back road, tortured, with a bullet in his head. The police talked about "investigating all hypotheses." They never investigated anything.</w:t>
      </w:r>
    </w:p>
    <w:p>
      <w:pPr/>
      <w:r>
        <w:t>It cost me a bullet wound that still hurts when it rains. It cost me sleepless nights, jobless days, weeks not knowing if I'd wake up. It cost me a family that still doesn't understand why I didn't stay quiet like everyone else.</w:t>
      </w:r>
    </w:p>
    <w:p>
      <w:pPr/>
      <w:r>
        <w:t>But I'm alive. And I'm out.</w:t>
      </w:r>
    </w:p>
    <w:p>
      <w:pPr/>
      <w:r>
        <w:t>Not out of the barrio—that would be running, and running doesn't change anything. I'm out of the trap. Out of the story. Out of the mindset that told me my only destiny was to be somebody's poor little one.</w:t>
      </w:r>
    </w:p>
    <w:p>
      <w:pPr/>
      <w:r>
        <w:t>---</w:t>
      </w:r>
    </w:p>
    <w:p>
      <w:pPr/>
      <w:r>
        <w:rPr>
          <w:b/>
        </w:rPr>
        <w:t>And there's the secret: YOU HAVE TO GET OUT.</w:t>
      </w:r>
    </w:p>
    <w:p>
      <w:pPr/>
      <w:r>
        <w:t>Not out of poverty. That comes later, if it comes at all. You have to get out of the state of mind. You have to get out of resignation. You have to get out of the idea that others are going to fix your life for you.</w:t>
      </w:r>
    </w:p>
    <w:p>
      <w:pPr/>
      <w:r>
        <w:t>The day you stop waiting to be saved, you start saving yourself.</w:t>
      </w:r>
    </w:p>
    <w:p>
      <w:pPr/>
      <w:r>
        <w:t>The day you stop saying "I'm a poor little one," you start becoming something else.</w:t>
      </w:r>
    </w:p>
    <w:p>
      <w:pPr/>
      <w:r>
        <w:t>The day you understand that the system wants you quiet so you don't get in the way, you start getting in the way.</w:t>
      </w:r>
    </w:p>
    <w:p>
      <w:pPr/>
      <w:r>
        <w:t>And getting in the way is dangerous. This story proves it. Mauro got in the way, and they killed him. Julián got in the way, and they killed him. They put a bullet in me and I didn't die by pure chance.</w:t>
      </w:r>
    </w:p>
    <w:p>
      <w:pPr/>
      <w:r>
        <w:t>But listen to me: I'd rather take a bullet in the chest than spend a whole life on my knees.</w:t>
      </w:r>
    </w:p>
    <w:p>
      <w:pPr/>
      <w:r>
        <w:t>I'd rather die trying than live accepting.</w:t>
      </w:r>
    </w:p>
    <w:p>
      <w:pPr/>
      <w:r>
        <w:t>I'd rather be a bad example than a good poor little one.</w:t>
      </w:r>
    </w:p>
    <w:p>
      <w:pPr/>
      <w:r>
        <w:t>---</w:t>
      </w:r>
    </w:p>
    <w:p>
      <w:pPr/>
      <w:r>
        <w:t>You know what the difference is between a poor little one and someone who decided to stop being one?</w:t>
      </w:r>
    </w:p>
    <w:p>
      <w:pPr/>
      <w:r>
        <w:t>It's not money. I know poor people who get up every day with their heads held high, and rich people who cry like victims in their gated communities.</w:t>
      </w:r>
    </w:p>
    <w:p>
      <w:pPr/>
      <w:r>
        <w:t>It's not a degree. I know people without a high school diploma who understand the world better than many with doctorates.</w:t>
      </w:r>
    </w:p>
    <w:p>
      <w:pPr/>
      <w:r>
        <w:t>It's not the neighborhood. I know kids from San Aurelio who've already gotten out, even though they're still sleeping in the same room they always have.</w:t>
      </w:r>
    </w:p>
    <w:p>
      <w:pPr/>
      <w:r>
        <w:t>The difference is in the head.</w:t>
      </w:r>
    </w:p>
    <w:p>
      <w:pPr/>
      <w:r>
        <w:t>The poor little one believes he can't. The one who stopped being a poor little one knows it's going to be hard, but tries anyway.</w:t>
      </w:r>
    </w:p>
    <w:p>
      <w:pPr/>
      <w:r>
        <w:t>The poor little one waits for someone to come and save him. The one who stopped being a poor little one gets to work even when nobody's applauding.</w:t>
      </w:r>
    </w:p>
    <w:p>
      <w:pPr/>
      <w:r>
        <w:t>The poor little one accepts the story he's told. The one who stopped being a poor little one writes his own.</w:t>
      </w:r>
    </w:p>
    <w:p>
      <w:pPr/>
      <w:r>
        <w:t>---</w:t>
      </w:r>
    </w:p>
    <w:p>
      <w:pPr/>
      <w:r>
        <w:t>If you're reading this, it's because something in you already knows the story is a lie. Something in you is already tired of waiting. Something in you already wants out.</w:t>
      </w:r>
    </w:p>
    <w:p>
      <w:pPr/>
      <w:r>
        <w:t>This book isn't going to give you the answers. There are no recipes. What I'm going to tell you is a story: mine, my barrio's, a whole country's that got used to kneeling.</w:t>
      </w:r>
    </w:p>
    <w:p>
      <w:pPr/>
      <w:r>
        <w:t>And I'm going to tell you how some of us decided to stand up.</w:t>
      </w:r>
    </w:p>
    <w:p>
      <w:pPr/>
      <w:r>
        <w:t>It wasn't pretty. It wasn't easy. It wasn't fair.</w:t>
      </w:r>
    </w:p>
    <w:p>
      <w:pPr/>
      <w:r>
        <w:t>But it was real.</w:t>
      </w:r>
    </w:p>
    <w:p>
      <w:pPr/>
      <w:r>
        <w:t>And real is all we have when everything else is just noise.</w:t>
      </w:r>
    </w:p>
    <w:p>
      <w:pPr/>
      <w:r>
        <w:t>---</w:t>
      </w:r>
    </w:p>
    <w:p>
      <w:pPr/>
      <w:r>
        <w:t>Read this with your eyes open. Read this with your stomach turning. Read this with anger, with pain, with whatever's still burning inside you that hasn't gone out yet.</w:t>
      </w:r>
    </w:p>
    <w:p>
      <w:pPr/>
      <w:r>
        <w:t>And when you're done, do something. Anything. But do something.</w:t>
      </w:r>
    </w:p>
    <w:p>
      <w:pPr/>
      <w:r>
        <w:t>I don't care if it's big or small. I don't care if it goes well or badly. What matters to me is that you move something. That you stop waiting. That you pick up a notebook, a book, an idea, and take it somewhere.</w:t>
      </w:r>
    </w:p>
    <w:p>
      <w:pPr/>
      <w:r>
        <w:t>Because if you read this and do nothing, then they win.</w:t>
      </w:r>
    </w:p>
    <w:p>
      <w:pPr/>
      <w:r>
        <w:t>And I didn't write this book for them to win.</w:t>
      </w:r>
    </w:p>
    <w:p>
      <w:pPr/>
      <w:r>
        <w:t>I wrote it so they'd lose, even a little. I wrote it so that someone, somewhere, would wake up. I wrote it because Mauro can't write anymore. I wrote it because Julián no longer has a voice. I wrote it because the bullet they fired at me didn't kill me, and I have to do something with that.</w:t>
      </w:r>
    </w:p>
    <w:p>
      <w:pPr/>
      <w:r>
        <w:t>---</w:t>
      </w:r>
    </w:p>
    <w:p>
      <w:pPr/>
      <w:r>
        <w:t>This book is a debt.</w:t>
      </w:r>
    </w:p>
    <w:p>
      <w:pPr/>
      <w:r>
        <w:t>I owe it to those who are no longer here. I owe it to those who still haven't found the courage. And I owe it to myself—to the kid I was before all this, the one who watched TV and wondered if that was all there was.</w:t>
      </w:r>
    </w:p>
    <w:p>
      <w:pPr/>
      <w:r>
        <w:t>It wasn't all. There's more. And it's up to you to find it.</w:t>
      </w:r>
    </w:p>
    <w:p>
      <w:pPr/>
      <w:r>
        <w:t>---</w:t>
      </w:r>
    </w:p>
    <w:p>
      <w:pPr/>
      <w:r>
        <w:rPr>
          <w:i/>
        </w:rPr>
        <w:t>—Estanislao, before the second shot</w:t>
      </w:r>
    </w:p>
    <w:p>
      <w:pPr/>
      <w:r>
        <w:rPr>
          <w:i/>
        </w:rPr>
        <w:t>San Aurelio, one year after the first.</w:t>
      </w:r>
    </w:p>
    <w:p>
      <w:pPr/>
      <w:r>
        <w:rPr>
          <w:i/>
        </w:rPr>
      </w:r>
    </w:p>
    <w:p>
      <w:pPr/>
      <w:r/>
    </w:p>
    <w:p>
      <w:pPr>
        <w:pStyle w:val="Heading1"/>
      </w:pPr>
      <w:r>
        <w:t>Chapter 1 — A Country for Poor Little Ones</w:t>
      </w:r>
    </w:p>
    <w:p>
      <w:pPr/>
      <w:r>
        <w:t>The smell of damp was the first thing you noticed when you woke up in that house.</w:t>
      </w:r>
    </w:p>
    <w:p>
      <w:pPr/>
      <w:r>
        <w:t>Not the smell of coffee you read about in novels, nor the warm scent of toast from margarine commercials. It was damp: old, persistent, settled into the walls like just another tenant. Mixed with kerosene from the heater and the cheap perfume the grandmother used to cover everything else.</w:t>
      </w:r>
    </w:p>
    <w:p>
      <w:pPr/>
      <w:r>
        <w:t>San Aurelio woke up with the same phrase as always.</w:t>
      </w:r>
    </w:p>
    <w:p>
      <w:pPr/>
      <w:r>
        <w:rPr>
          <w:b/>
        </w:rPr>
        <w:t>—Poor souls…—said the news anchor, in a grave voice with a practiced look.—The rain is once again affecting the most vulnerable neighborhoods. The State is here.</w:t>
      </w:r>
    </w:p>
    <w:p>
      <w:pPr/>
      <w:r>
        <w:t>Estanislao listened from the background while he stirred his mate with a chewed-up pen. The TV hung slightly crooked on the water-stained wall, but the volume was always loud, as if no one in that house wanted to miss a single misfortune.</w:t>
      </w:r>
    </w:p>
    <w:p>
      <w:pPr/>
      <w:r>
        <w:t>—Look, kid…—said the grandmother, from the table, without lifting her eyes from the rosary.—Always us. It's always our turn.</w:t>
      </w:r>
    </w:p>
    <w:p>
      <w:pPr/>
      <w:r>
        <w:rPr>
          <w:b/>
        </w:rPr>
        <w:t>“Us”, thought Estanislao. That meant the people from here: the ones from the barrio, from the dirt streets, the ones who'd learned as kids not to expect too much. The ones who only appeared on TV when everything flooded or someone died.</w:t>
      </w:r>
    </w:p>
    <w:p>
      <w:pPr/>
      <w:r>
        <w:t>The camera showed flooded houses, people standing in mud, kids in flip-flops on the wrong kind of day. And the word floating in the lower-third banner, in red:</w:t>
      </w:r>
    </w:p>
    <w:p>
      <w:pPr/>
      <w:r>
        <w:t>"TRAGEDY IN THE MOST HUMBLE NEIGHBORHOODS: THE GOVERNMENT AIDS THE POOR LITTLE ONES."</w:t>
      </w:r>
    </w:p>
    <w:p>
      <w:pPr/>
      <w:r>
        <w:t>Estanislao laughed under his breath.</w:t>
      </w:r>
    </w:p>
    <w:p>
      <w:pPr/>
      <w:r>
        <w:t>—If they keep calling us that, one day we're going to end up believing it, aren't we?—he murmured.</w:t>
      </w:r>
    </w:p>
    <w:p>
      <w:pPr/>
      <w:r>
        <w:t>The grandmother glanced at him sideways.</w:t>
      </w:r>
    </w:p>
    <w:p>
      <w:pPr/>
      <w:r>
        <w:t>—Believing what?</w:t>
      </w:r>
    </w:p>
    <w:p>
      <w:pPr/>
      <w:r>
        <w:t>—That we're that. Poor little ones.</w:t>
      </w:r>
    </w:p>
    <w:p>
      <w:pPr/>
      <w:r>
        <w:t>The grandmother made a strange gesture, a mix of sorrow and irritation.</w:t>
      </w:r>
    </w:p>
    <w:p>
      <w:pPr/>
      <w:r>
        <w:t>—And what do you want us to be, Estani? We were born here. Somebody's got to be the poor little one in this life.</w:t>
      </w:r>
    </w:p>
    <w:p>
      <w:pPr/>
      <w:r>
        <w:t>He shrugged. He was nineteen, wearing a knockoff football shirt, and the dark circles under his eyes weren't from partying—they were from collecting deliveries late into the night on the neighbor's borrowed motorcycle. The dented helmet rested on the chair, among a pile of unpaid bills and a bag of stale bread for the dogs.</w:t>
      </w:r>
    </w:p>
    <w:p>
      <w:pPr/>
      <w:r>
        <w:t>The mother came out of the room straightening her community kitchen apron.</w:t>
      </w:r>
    </w:p>
    <w:p>
      <w:pPr/>
      <w:r>
        <w:t>—Change it, Mom—she said.—They always show the same thing. Nothing but poor little ones and promises.</w:t>
      </w:r>
    </w:p>
    <w:p>
      <w:pPr/>
      <w:r>
        <w:t>But she didn't change the channel. Nobody ever did. The TV was like an old window: it distorted the view, but they still needed it to feel part of something bigger than those three rooms.</w:t>
      </w:r>
    </w:p>
    <w:p>
      <w:pPr/>
      <w:r>
        <w:t>On screen the President appeared, dark suit, contrite expression.</w:t>
      </w:r>
    </w:p>
    <w:p>
      <w:pPr/>
      <w:r>
        <w:rPr>
          <w:b/>
        </w:rPr>
        <w:t>—Our people have suffered so much, too much—he was saying.—For decades they have been left behind. But I won't abandon you. Because you… you are my dear poor little ones. And as long as I'm here, you won't go without.</w:t>
      </w:r>
    </w:p>
    <w:p>
      <w:pPr/>
      <w:r>
        <w:t>Applause. People crying. Programs, bonds, cards with sweet-sounding names.</w:t>
      </w:r>
    </w:p>
    <w:p>
      <w:pPr/>
      <w:r>
        <w:t>The grandmother was moved.</w:t>
      </w:r>
    </w:p>
    <w:p>
      <w:pPr/>
      <w:r>
        <w:t>—That man truly understands us…—she whispered.—He knows what it is to go hungry.</w:t>
      </w:r>
    </w:p>
    <w:p>
      <w:pPr/>
      <w:r>
        <w:t>Estanislao wasn't so sure. He looked at the President surrounded by flags, microphones and bodyguards. Nobody in a suit seemed to know what it was like to have the water cut off right when you're lathering up.</w:t>
      </w:r>
    </w:p>
    <w:p>
      <w:pPr/>
      <w:r>
        <w:t>He set the mate down on the table.</w:t>
      </w:r>
    </w:p>
    <w:p>
      <w:pPr/>
      <w:r>
        <w:t>—Mom, what time do I start today?</w:t>
      </w:r>
    </w:p>
    <w:p>
      <w:pPr/>
      <w:r>
        <w:t>—At eleven—she answered, without taking her eyes off the TV.—And be careful with the motorcycle, okay? You're lucky enough that Negro lends it to you.</w:t>
      </w:r>
    </w:p>
    <w:p>
      <w:pPr/>
      <w:r>
        <w:t>“You're lucky enough.” He'd heard that phrase his whole life.</w:t>
      </w:r>
    </w:p>
    <w:p>
      <w:pPr/>
      <w:r>
        <w:t>You're lucky enough that you don't go without food.</w:t>
        <w:br/>
        <w:t>You're lucky enough to have work, even if it's not on the books.</w:t>
        <w:br/>
        <w:t>You're lucky enough to have made it to third year.</w:t>
      </w:r>
    </w:p>
    <w:p>
      <w:pPr/>
      <w:r>
        <w:t>Lucky enough.</w:t>
        <w:br/>
        <w:t>Enough.</w:t>
        <w:br/>
        <w:t>Sufficient.</w:t>
      </w:r>
    </w:p>
    <w:p>
      <w:pPr/>
      <w:r>
        <w:t>As if wanting anything more was a sign of disrespect—to fate, to the barrio, to the family history.</w:t>
      </w:r>
    </w:p>
    <w:p>
      <w:pPr/>
      <w:r>
        <w:t>---</w:t>
      </w:r>
    </w:p>
    <w:p>
      <w:pPr/>
      <w:r>
        <w:t>On the corner, Don Hugo's kiosk was the barrio's operations center. Everything got discussed there: the matches, the robberies, the deaths, the elections.</w:t>
      </w:r>
    </w:p>
    <w:p>
      <w:pPr/>
      <w:r>
        <w:t>Estanislao came to buy loose cigarettes and ran into Ramiro—thin, band t-shirt, stone-cold smile.</w:t>
      </w:r>
    </w:p>
    <w:p>
      <w:pPr/>
      <w:r>
        <w:t>—So, Estani? Did you sort out the permanent job at the warehouse?—asked Ramiro, leaning against the empty ice cream freezer.</w:t>
      </w:r>
    </w:p>
    <w:p>
      <w:pPr/>
      <w:r>
        <w:t>—They told me yes… but to wait—Estanislao answered.</w:t>
      </w:r>
    </w:p>
    <w:p>
      <w:pPr/>
      <w:r>
        <w:t>—Wait for what?</w:t>
      </w:r>
    </w:p>
    <w:p>
      <w:pPr/>
      <w:r>
        <w:t>—For things to sort themselves out. That's just how it is in this country.</w:t>
      </w:r>
    </w:p>
    <w:p>
      <w:pPr/>
      <w:r>
        <w:t>Don Hugo, from behind the counter, jumped in:</w:t>
      </w:r>
    </w:p>
    <w:p>
      <w:pPr/>
      <w:r>
        <w:t>—Just take it easy, kid. Some crumb always falls. The government always throws something out for poor little ones like us.</w:t>
      </w:r>
    </w:p>
    <w:p>
      <w:pPr/>
      <w:r>
        <w:t>He said it almost with pride, as if the word carried some official recognition: the State saw them, named them, had them on the list.</w:t>
      </w:r>
    </w:p>
    <w:p>
      <w:pPr/>
      <w:r>
        <w:t>Ramiro laughed.</w:t>
      </w:r>
    </w:p>
    <w:p>
      <w:pPr/>
      <w:r>
        <w:t>—Stop fighting it, Estani. It's easier to sign up for welfare and be done with it. Look at Chino, he collects three checks and does nothing. It pays better to be a professional poor little one.</w:t>
      </w:r>
    </w:p>
    <w:p>
      <w:pPr/>
      <w:r>
        <w:rPr>
          <w:b/>
        </w:rPr>
        <w:t>The phrase kept knocking around in his head: professional poor little one.</w:t>
      </w:r>
    </w:p>
    <w:p>
      <w:pPr/>
      <w:r>
        <w:t>He left the kiosk with the cigarettes in his pocket and an uncomfortable knot in his stomach. He looked at the dirt road, the tangled cables overhead, the skinny dogs sleeping in the shadow of a car with no wheels.</w:t>
      </w:r>
    </w:p>
    <w:p>
      <w:pPr/>
      <w:r>
        <w:t>On the wall someone had painted a mural of the President with his arms raised. Below it, a huge slogan:</w:t>
      </w:r>
    </w:p>
    <w:p>
      <w:pPr/>
      <w:r>
        <w:t>"NO ONE WILL LEAVE THEM BEHIND."</w:t>
      </w:r>
    </w:p>
    <w:p>
      <w:pPr/>
      <w:r>
        <w:t>Someone had spray-painted in smaller letters off to the side:</w:t>
      </w:r>
    </w:p>
    <w:p>
      <w:pPr/>
      <w:r>
        <w:t>"IF THEY DON'T MOVE, THERE'S NO NEED TO."</w:t>
      </w:r>
    </w:p>
    <w:p>
      <w:pPr/>
      <w:r>
        <w:t>Estanislao stopped for a second. That last part hadn't been written by the party. It was another hand, another anger.</w:t>
      </w:r>
    </w:p>
    <w:p>
      <w:pPr/>
      <w:r>
        <w:t>He took out his phone. A notification from the neighborhood WhatsApp group read:</w:t>
      </w:r>
    </w:p>
    <w:p>
      <w:pPr/>
      <w:r>
        <w:t>"Meeting this afternoon. New assistance program coming. More benefits for the most vulnerable families. Don't miss it."</w:t>
      </w:r>
    </w:p>
    <w:p>
      <w:pPr/>
      <w:r>
        <w:t>It made him laugh and seethe at the same time. Vulnerable. Another word for poor little ones, but with a technical veneer.</w:t>
      </w:r>
    </w:p>
    <w:p>
      <w:pPr/>
      <w:r>
        <w:t>---</w:t>
      </w:r>
    </w:p>
    <w:p>
      <w:pPr/>
      <w:r>
        <w:t>At midday, at the community kitchen where the mother worked, the line went around the block. People with Tupperware containers, with kids in their arms, still wearing their work clothes. Some talked about soccer. Others about the new aid.</w:t>
      </w:r>
    </w:p>
    <w:p>
      <w:pPr/>
      <w:r>
        <w:t>—They say if you show you're out of work, they give you more—commented a woman, cutting bread.—Let's see if the kid stops pushing this studying thing and settles for something.</w:t>
      </w:r>
    </w:p>
    <w:p>
      <w:pPr/>
      <w:r>
        <w:t>Estanislao glanced at her sideways.</w:t>
      </w:r>
    </w:p>
    <w:p>
      <w:pPr/>
      <w:r>
        <w:t>—And if he gets a job on the books, they give him nothing?—he asked.</w:t>
      </w:r>
    </w:p>
    <w:p>
      <w:pPr/>
      <w:r>
        <w:t>—Less—she replied, like someone reciting a formula.—The one who works properly gets less. The one who has nothing gets more. That's social justice, kid.</w:t>
      </w:r>
    </w:p>
    <w:p>
      <w:pPr/>
      <w:r>
        <w:rPr>
          <w:b/>
        </w:rPr>
        <w:t>Justice. Another strange word. In the barrio it seemed to mean that anyone who wanted to climb a little out of the hole had to do it in secret, because the system was designed to reward whoever stayed still.</w:t>
      </w:r>
    </w:p>
    <w:p>
      <w:pPr/>
      <w:r>
        <w:t>And yet nobody put it that way. It sounded ugly. Instead, they repeated:</w:t>
      </w:r>
    </w:p>
    <w:p>
      <w:pPr/>
      <w:r>
        <w:t>—We have to help those who have the least.</w:t>
        <w:br/>
        <w:t>—Poor little things, look how they live.</w:t>
        <w:br/>
        <w:t>—How can you ask more of them?</w:t>
      </w:r>
    </w:p>
    <w:p>
      <w:pPr/>
      <w:r>
        <w:t>In the afternoon, while washing pots in the kitchen of the community kitchen, Estanislao listened to the radio.</w:t>
      </w:r>
    </w:p>
    <w:p>
      <w:pPr/>
      <w:r>
        <w:t>—In other countries they demand more from students, more from workers, more from citizens—a commentator was saying.—Here, on the other hand, the dominant narrative is that we are a punished, defenseless people who always suffer and need to have everything done for them. I call it the theory of the poor little one…</w:t>
      </w:r>
    </w:p>
    <w:p>
      <w:pPr/>
      <w:r>
        <w:t>Estanislao dropped the sponge.</w:t>
      </w:r>
    </w:p>
    <w:p>
      <w:pPr/>
      <w:r>
        <w:t>The theory of the poor little one.</w:t>
      </w:r>
    </w:p>
    <w:p>
      <w:pPr/>
      <w:r>
        <w:t>He stood still, hands wet, while the commentator continued:</w:t>
      </w:r>
    </w:p>
    <w:p>
      <w:pPr/>
      <w:r>
        <w:t>—If you treat people as if they were fragile, you end up making them fragile. If you keep telling a whole country that it's a victim—of history, of the weather, of outsiders, of those up above… sooner or later it starts to believe it. And when it believes it, it stops trying.</w:t>
      </w:r>
    </w:p>
    <w:p>
      <w:pPr/>
      <w:r>
        <w:t>The cook, a stout woman with a sauce-stained apron, snorted.</w:t>
      </w:r>
    </w:p>
    <w:p>
      <w:pPr/>
      <w:r>
        <w:t>—This guy doesn't understand anything. Let him come and work here and see if we're not victims.</w:t>
      </w:r>
    </w:p>
    <w:p>
      <w:pPr/>
      <w:r>
        <w:t>She slapped the radio off.</w:t>
      </w:r>
    </w:p>
    <w:p>
      <w:pPr/>
      <w:r>
        <w:t>The sound of the dial cutting out left a strange silence.</w:t>
      </w:r>
    </w:p>
    <w:p>
      <w:pPr/>
      <w:r>
        <w:t>Estanislao, however, had managed to hear enough. He didn't know exactly what this "theory of the poor little one" was, but he suspected it had more to do with his life than anyone in there was willing to admit.</w:t>
      </w:r>
    </w:p>
    <w:p>
      <w:pPr/>
      <w:r>
        <w:t>---</w:t>
      </w:r>
    </w:p>
    <w:p>
      <w:pPr/>
      <w:r>
        <w:t>That night, back in his room, he lay down looking at the cracked ceiling. He could hear the neighbors arguing, distant trap music, a persistent siren. The whole barrio sounded like a pressure cooker.</w:t>
      </w:r>
    </w:p>
    <w:p>
      <w:pPr/>
      <w:r>
        <w:t>He opened the notebook where, from time to time, he jotted down loose ideas. Words he liked, phrases he heard, things he wanted to remember.</w:t>
      </w:r>
    </w:p>
    <w:p>
      <w:pPr/>
      <w:r>
        <w:t>On the blank page he wrote:</w:t>
      </w:r>
    </w:p>
    <w:p>
      <w:pPr/>
      <w:r>
        <w:t>"Theory of the poor little one = when they convince you that you can't, and on top of that they sell it to you as help."</w:t>
      </w:r>
    </w:p>
    <w:p>
      <w:pPr/>
      <w:r>
        <w:t>He stared at it for a while. He didn't know if it was well-defined, and he didn't care. It was the first time he'd put into words something he'd felt for years that no one around him seemed to question.</w:t>
      </w:r>
    </w:p>
    <w:p>
      <w:pPr/>
      <w:r>
        <w:t>He closed the notebook and made himself a promise he wouldn't have dared to say out loud:</w:t>
      </w:r>
    </w:p>
    <w:p>
      <w:pPr/>
      <w:r>
        <w:t>One day, somehow, he was going to truly understand how that theory worked.</w:t>
        <w:br/>
        <w:t>And when he understood it, either he'd swallow it like everyone else… or he'd break it, even if it cost him everything.</w:t>
      </w:r>
    </w:p>
    <w:p>
      <w:pPr/>
      <w:r>
        <w:t>Outside, the evening news was replaying the presidential speech.</w:t>
      </w:r>
    </w:p>
    <w:p>
      <w:pPr/>
      <w:r>
        <w:rPr>
          <w:b/>
        </w:rPr>
        <w:t>—Don't worry, my poor little ones—said the voice.—The country is in my hands.</w:t>
      </w:r>
    </w:p>
    <w:p>
      <w:pPr/>
      <w:r>
        <w:t>Estanislao turned off the TV.</w:t>
      </w:r>
    </w:p>
    <w:p>
      <w:pPr/>
      <w:r>
        <w:t>For the first time, the phrase didn't sound like consolation. It sounded like a threat.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